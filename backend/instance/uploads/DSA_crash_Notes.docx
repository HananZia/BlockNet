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8685" w14:textId="751CAAD7" w:rsidR="005831B3" w:rsidRDefault="001307B7" w:rsidP="00382EBD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A44C11E" wp14:editId="6407EB95">
            <wp:extent cx="5875020" cy="5875020"/>
            <wp:effectExtent l="0" t="0" r="0" b="0"/>
            <wp:docPr id="16426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31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16819">
    <w:abstractNumId w:val="8"/>
  </w:num>
  <w:num w:numId="2" w16cid:durableId="268633690">
    <w:abstractNumId w:val="6"/>
  </w:num>
  <w:num w:numId="3" w16cid:durableId="49037310">
    <w:abstractNumId w:val="5"/>
  </w:num>
  <w:num w:numId="4" w16cid:durableId="1487623759">
    <w:abstractNumId w:val="4"/>
  </w:num>
  <w:num w:numId="5" w16cid:durableId="1165053489">
    <w:abstractNumId w:val="7"/>
  </w:num>
  <w:num w:numId="6" w16cid:durableId="219706611">
    <w:abstractNumId w:val="3"/>
  </w:num>
  <w:num w:numId="7" w16cid:durableId="1679380210">
    <w:abstractNumId w:val="2"/>
  </w:num>
  <w:num w:numId="8" w16cid:durableId="1393041464">
    <w:abstractNumId w:val="1"/>
  </w:num>
  <w:num w:numId="9" w16cid:durableId="189118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7B7"/>
    <w:rsid w:val="0015074B"/>
    <w:rsid w:val="0029639D"/>
    <w:rsid w:val="00326F90"/>
    <w:rsid w:val="00382EBD"/>
    <w:rsid w:val="003A41E0"/>
    <w:rsid w:val="005831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2A1DD"/>
  <w14:defaultImageDpi w14:val="300"/>
  <w15:docId w15:val="{986110F1-AB96-410A-A3B0-868D5505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Murtaza</cp:lastModifiedBy>
  <cp:revision>2</cp:revision>
  <dcterms:created xsi:type="dcterms:W3CDTF">2025-12-30T19:53:00Z</dcterms:created>
  <dcterms:modified xsi:type="dcterms:W3CDTF">2025-12-30T19:53:00Z</dcterms:modified>
  <cp:category/>
</cp:coreProperties>
</file>